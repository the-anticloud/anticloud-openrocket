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2026-10-02T10:37:46.182057Z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f1bb779864f4920f71d5c147d0b5a0467d5c33fd5f316a039812495a27b4c184 |</w:t>
      </w:r>
    </w:p>
    <w:p>
      <w:r>
        <w:t>| Timestamp UTC | 2026-10-02T10:37:46.182057Z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