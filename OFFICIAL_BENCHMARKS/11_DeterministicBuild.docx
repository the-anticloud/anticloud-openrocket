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OPENROCKET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./openrocket_binary \</w:t>
      </w:r>
    </w:p>
    <w:p>
      <w:r>
        <w:t>--manifest ./openrocket_build_manifest.json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