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2026-10-02T10:37:43.799347Z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d908075b87cffa7f7100ad279f36225b1d395189b24f665e29dc4fe05660c3cf |</w:t>
      </w:r>
    </w:p>
    <w:p>
      <w:r>
        <w:t>| Timestamp UTC | 2026-10-02T10:37:43.799347Z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