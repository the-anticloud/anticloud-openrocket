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2026-10-02T10:37:47.687678Z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0b34586a8157b7974d259b418488f7f269f24cec38af46579a04e6bf8f6fecb6 |</w:t>
      </w:r>
    </w:p>
    <w:p>
      <w:r>
        <w:t>| Timestamp UTC | 2026-10-02T10:37:47.687678Z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