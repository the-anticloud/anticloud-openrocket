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2026-10-02T10:37:47.332860Z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d6bcbf6d9532896bd48426ce1aa153d1790f610ce22f0c5ad7a311f084f6de22 |</w:t>
      </w:r>
    </w:p>
    <w:p>
      <w:r>
        <w:t>| Timestamp UTC | 2026-10-02T10:37:47.332860Z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