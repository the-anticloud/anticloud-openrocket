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2026-10-02T10:37:47.002665Z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d0dc87c9de1b04fa635be83f70e23f8980a5b82aab8c3e1637971eb17bd190ba |</w:t>
      </w:r>
    </w:p>
    <w:p>
      <w:r>
        <w:t>| Timestamp UTC | 2026-10-02T10:37:47.002665Z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