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2026-10-02T10:37:49.533708Z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dffbfabbab0230d56bd2bba91c437d9499df4a0ce0c330e965acdd97993fca56 |</w:t>
      </w:r>
    </w:p>
    <w:p>
      <w:r>
        <w:t>| Timestamp UTC | 2026-10-02T10:37:49.533708Z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