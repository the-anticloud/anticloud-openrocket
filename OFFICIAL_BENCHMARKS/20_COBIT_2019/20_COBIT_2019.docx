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2026-10-02T10:37:48.675874Z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3ce2bc6649c6adffaddca5fb89659dd866b6102bd5a3d64b4c11a43f6f0b7fe9 |</w:t>
      </w:r>
    </w:p>
    <w:p>
      <w:r>
        <w:t>| Timestamp UTC | 2026-10-02T10:37:48.675874Z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