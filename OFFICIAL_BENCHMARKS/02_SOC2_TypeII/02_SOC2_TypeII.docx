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2026-10-02T10:37:38.839789Z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e34b21d4acd27e969ea428bd0a6a4a30ebdd729331a9a406bd6d30ca686dfcf9 |</w:t>
      </w:r>
    </w:p>
    <w:p>
      <w:r>
        <w:t>| Timestamp UTC | 2026-10-02T10:37:38.839789Z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