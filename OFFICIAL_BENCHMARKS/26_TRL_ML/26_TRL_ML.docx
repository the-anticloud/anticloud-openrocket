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2026-10-02T10:37:51.148101Z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077b29d154da1f6de86e8fdd5af75189a366dd81933cd0605673b726344eeca1 |</w:t>
      </w:r>
    </w:p>
    <w:p>
      <w:r>
        <w:t>| Timestamp UTC | 2026-10-02T10:37:51.148101Z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