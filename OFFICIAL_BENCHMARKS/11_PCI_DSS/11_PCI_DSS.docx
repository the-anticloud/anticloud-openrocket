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2026-10-02T10:37:44.250090Z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a28fdaebf99e9244b273819df08fa6e564269337fcd5392af7185827cb8cfcfd |</w:t>
      </w:r>
    </w:p>
    <w:p>
      <w:r>
        <w:t>| Timestamp UTC | 2026-10-02T10:37:44.250090Z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