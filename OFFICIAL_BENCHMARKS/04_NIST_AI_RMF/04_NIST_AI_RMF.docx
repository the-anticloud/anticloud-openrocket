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2026-10-02T10:37:40.123160Z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90417d7fa111be2a4b40d1d925909601f4aa13b7b364f877a09730fe687a1161 |</w:t>
      </w:r>
    </w:p>
    <w:p>
      <w:r>
        <w:t>| Timestamp UTC | 2026-10-02T10:37:40.123160Z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