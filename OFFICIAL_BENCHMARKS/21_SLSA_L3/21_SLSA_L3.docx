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2026-10-02T10:37:49.161099Z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dafb0955d01f090ba9a27d26ce235d167753d3425344d014c5de17dc0c162e86 |</w:t>
      </w:r>
    </w:p>
    <w:p>
      <w:r>
        <w:t>| Timestamp UTC | 2026-10-02T10:37:49.161099Z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