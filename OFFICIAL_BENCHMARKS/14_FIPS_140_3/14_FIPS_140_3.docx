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2026-10-02T10:37:45.703477Z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39340ce633c8b11838ef53316604ece779966990d5868673b176ff51c6b97c83 |</w:t>
      </w:r>
    </w:p>
    <w:p>
      <w:r>
        <w:t>| Timestamp UTC | 2026-10-02T10:37:45.703477Z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