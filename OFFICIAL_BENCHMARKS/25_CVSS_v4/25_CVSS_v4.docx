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2026-10-02T10:37:50.744032Z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51a157f776572f4e2891ea9c1c61cac78b8256b97a0984641812f5f8287fea20 |</w:t>
      </w:r>
    </w:p>
    <w:p>
      <w:r>
        <w:t>| Timestamp UTC | 2026-10-02T10:37:50.744032Z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