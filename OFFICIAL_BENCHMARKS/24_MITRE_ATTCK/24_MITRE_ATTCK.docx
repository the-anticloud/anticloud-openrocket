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2026-10-02T10:37:50.368205Z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35d929f867d285a4acdfc92044e37eb14d088c51ee58a1b090c2dd1db28d5f0d |</w:t>
      </w:r>
    </w:p>
    <w:p>
      <w:r>
        <w:t>| Timestamp UTC | 2026-10-02T10:37:50.368205Z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