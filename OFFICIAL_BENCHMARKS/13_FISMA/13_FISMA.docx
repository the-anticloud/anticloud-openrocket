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2026-10-02T10:37:45.188125Z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880cdb96d657a33fd3c4767600574e9cd7cb129ae8ae2d9928aec869303561d5 |</w:t>
      </w:r>
    </w:p>
    <w:p>
      <w:r>
        <w:t>| Timestamp UTC | 2026-10-02T10:37:45.188125Z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