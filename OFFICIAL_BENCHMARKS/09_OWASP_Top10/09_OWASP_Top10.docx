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2026-10-02T10:37:43.232448Z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c1bd36afdfe0f0609881d60ffbf9d00ffe12783279eae603e327079c2d92561a |</w:t>
      </w:r>
    </w:p>
    <w:p>
      <w:r>
        <w:t>| Timestamp UTC | 2026-10-02T10:37:43.232448Z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