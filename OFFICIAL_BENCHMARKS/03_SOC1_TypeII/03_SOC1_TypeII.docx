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2026-10-02T10:37:39.572376Z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6d8334b336cce0e0c1a76560382223198f9855724b698a94419e196c6dcc620e |</w:t>
      </w:r>
    </w:p>
    <w:p>
      <w:r>
        <w:t>| Timestamp UTC | 2026-10-02T10:37:39.572376Z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