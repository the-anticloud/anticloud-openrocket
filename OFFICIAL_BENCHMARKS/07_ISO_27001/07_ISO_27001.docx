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2026-10-02T10:37:42.336805Z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61ab4cb4c999bcb85b9c78b03e9c03824de4168b67b6029e5ccb749139499678 |</w:t>
      </w:r>
    </w:p>
    <w:p>
      <w:r>
        <w:t>| Timestamp UTC | 2026-10-02T10:37:42.336805Z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