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OPENROCKET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OPENROCKET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OPENROCKET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