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2026-10-02T10:37:48.296954Z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8b6ae3df29bf4cc4d97566cad90b390b526ff66c5b0ab8676b1845b05778aea1 |</w:t>
      </w:r>
    </w:p>
    <w:p>
      <w:r>
        <w:t>| Timestamp UTC | 2026-10-02T10:37:48.296954Z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