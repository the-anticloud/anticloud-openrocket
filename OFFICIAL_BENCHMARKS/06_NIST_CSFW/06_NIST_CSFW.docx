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2026-10-02T10:37:41.607160Z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e40e09063702295df9f9175e2a15b332bd0095678f630e387ce5c2de2af2946e |</w:t>
      </w:r>
    </w:p>
    <w:p>
      <w:r>
        <w:t>| Timestamp UTC | 2026-10-02T10:37:41.607160Z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