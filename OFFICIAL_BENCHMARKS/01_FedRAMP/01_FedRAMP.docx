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2026-10-02T10:37:38.278013Z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77b8d732371e7279f707c48ca526467ae7c7e84f84e147da761fce577f889c64 |</w:t>
      </w:r>
    </w:p>
    <w:p>
      <w:r>
        <w:t>| Timestamp UTC | 2026-10-02T10:37:38.278013Z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