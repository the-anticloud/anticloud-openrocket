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2026-10-02T10:37:49.936840Z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109c1ec739ded7b344c8e7f0ac50a85ba06ed3e307efa38f3aeaa92535282937 |</w:t>
      </w:r>
    </w:p>
    <w:p>
      <w:r>
        <w:t>| Timestamp UTC | 2026-10-02T10:37:49.936840Z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